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45EEFE1B" wp14:textId="77777777">
      <w:pPr>
        <w:pStyle w:val="Title"/>
      </w:pPr>
      <w:r>
        <w:t>Role i uprawnienia w PostgreSQL</w:t>
      </w:r>
    </w:p>
    <w:p xmlns:wp14="http://schemas.microsoft.com/office/word/2010/wordml" w14:paraId="3F69D91B" wp14:textId="77777777">
      <w:r>
        <w:t>Zadanie 6 | Oleksandr Demchenko | 19 października 2026</w:t>
      </w:r>
    </w:p>
    <w:p xmlns:wp14="http://schemas.microsoft.com/office/word/2010/wordml" w14:paraId="4D309515" wp14:textId="77777777">
      <w:r>
        <w:t>W bazie task_manager sprawdzono rolę userek z prawem odczytu. SELECT działa, INSERT jest odrzucany, a po powrocie do roli postgres zapis kończy się powodzeniem.</w:t>
      </w:r>
    </w:p>
    <w:p xmlns:wp14="http://schemas.microsoft.com/office/word/2010/wordml" w14:paraId="2DB2F861" wp14:textId="77777777">
      <w:pPr>
        <w:pStyle w:val="Heading1"/>
      </w:pPr>
      <w:r>
        <w:t>1 Utworzenie roli i nadanie uprawnień</w:t>
      </w:r>
    </w:p>
    <w:p xmlns:wp14="http://schemas.microsoft.com/office/word/2010/wordml" w14:paraId="5DC9EBBB" wp14:textId="77777777">
      <w:r>
        <w:t>W Query Tool bazy task_manager wykonano jako postgres skrypt database/roles.sql.</w:t>
      </w:r>
    </w:p>
    <w:p xmlns:wp14="http://schemas.microsoft.com/office/word/2010/wordml" w14:paraId="538BE301" wp14:textId="77777777">
      <w:pPr>
        <w:keepLines/>
        <w:spacing w:before="40" w:after="120" w:line="240" w:lineRule="exact"/>
      </w:pPr>
      <w:r>
        <w:rPr>
          <w:rFonts w:ascii="Consolas" w:hAnsi="Consolas"/>
          <w:sz w:val="20"/>
        </w:rPr>
        <w:t>CREATE ROLE userek LOGIN NOSUPERUSER NOCREATEDB NOCREATEROLE;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GRANT CONNECT ON DATABASE task_manager TO userek;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GRANT USAGE ON SCHEMA public TO userek;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GRANT SELECT ON TABLE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public.users, public.tasks, public.comment TO userek;</w:t>
      </w:r>
    </w:p>
    <w:p xmlns:wp14="http://schemas.microsoft.com/office/word/2010/wordml" w14:paraId="55E11451" wp14:textId="77777777">
      <w:pPr>
        <w:pStyle w:val="Heading1"/>
      </w:pPr>
      <w:r>
        <w:t>2 Sprawdzenie uprawnienia SELECT</w:t>
      </w:r>
    </w:p>
    <w:p xmlns:wp14="http://schemas.microsoft.com/office/word/2010/wordml" w14:paraId="474D3E75" wp14:textId="77777777">
      <w:r>
        <w:t>W tej samej sesji ustawiono rolę userek. Metoda SET ROLE nie wymaga osobnego logowania.</w:t>
      </w:r>
    </w:p>
    <w:p xmlns:wp14="http://schemas.microsoft.com/office/word/2010/wordml" w14:paraId="2548D109" wp14:textId="77777777">
      <w:pPr>
        <w:keepLines/>
        <w:spacing w:before="40" w:after="120" w:line="240" w:lineRule="exact"/>
      </w:pPr>
      <w:r>
        <w:rPr>
          <w:rFonts w:ascii="Consolas" w:hAnsi="Consolas"/>
          <w:sz w:val="20"/>
        </w:rPr>
        <w:t>SET ROLE userek;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SELECT current_user AS rola,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(SELECT COUNT(*) FROM public.users) AS users_count,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(SELECT COUNT(*) FROM public.tasks) AS tasks_count,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(SELECT COUNT(*) FROM public.comment) AS comment_count;</w:t>
      </w:r>
    </w:p>
    <w:p xmlns:wp14="http://schemas.microsoft.com/office/word/2010/wordml" w14:paraId="0235FAEA" wp14:textId="77777777">
      <w:r>
        <w:t>Wynik potwierdza rolę userek oraz odczyt wszystkich trzech tabel. W momencie testu każda tabela zawierała 5 rekordów.</w:t>
      </w:r>
    </w:p>
    <w:p xmlns:wp14="http://schemas.microsoft.com/office/word/2010/wordml" w:rsidP="50209D51" w14:paraId="0A37501D" wp14:textId="268061FA">
      <w:pPr>
        <w:keepNext w:val="1"/>
        <w:keepLines w:val="1"/>
        <w:spacing w:before="60" w:after="40"/>
        <w:jc w:val="center"/>
      </w:pPr>
      <w:r w:rsidR="50209D51">
        <w:drawing>
          <wp:inline xmlns:wp14="http://schemas.microsoft.com/office/word/2010/wordprocessingDrawing" wp14:editId="72BF21CB" wp14:anchorId="6C3C7BF6">
            <wp:extent cx="6446520" cy="3894772"/>
            <wp:effectExtent l="0" t="0" r="0" b="0"/>
            <wp:docPr id="1" name="Picture 1" descr="Rola userek wykonuje SELECT i odczytuje liczbę rekordów w trzech tabelach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xmlns:r="http://schemas.openxmlformats.org/officeDocument/2006/relationships" r:embed="rId10"/>
                    <a:srcRect l="30745" t="13438" r="19229" b="3280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89477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xmlns:wp14="http://schemas.microsoft.com/office/word/2010/wordml" w14:paraId="00C9929F" wp14:textId="77777777">
      <w:pPr>
        <w:pStyle w:val="Heading1"/>
      </w:pPr>
      <w:r>
        <w:t>3 Próba INSERT jako userek</w:t>
      </w:r>
    </w:p>
    <w:p xmlns:wp14="http://schemas.microsoft.com/office/word/2010/wordml" w14:paraId="54A40E81" wp14:textId="77777777">
      <w:r>
        <w:t>Przy aktywnej roli userek, w tej samej sesji Query Tool, wykonano próbę dodania użytkownika.</w:t>
      </w:r>
    </w:p>
    <w:p xmlns:wp14="http://schemas.microsoft.com/office/word/2010/wordml" w14:paraId="5B78E580" wp14:textId="77777777">
      <w:pPr>
        <w:keepLines/>
        <w:spacing w:before="40" w:after="120" w:line="240" w:lineRule="exact"/>
      </w:pPr>
      <w:r>
        <w:rPr>
          <w:rFonts w:ascii="Consolas" w:hAnsi="Consolas"/>
          <w:sz w:val="20"/>
        </w:rPr>
        <w:t>INSERT INTO public.users (login, email, password_hash, role)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VALUES (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'test_roles',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'test_roles@example.com',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'hash-placeholder-test',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'user'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RETURNING id, login, email, current_user AS wykonano_jako;</w:t>
      </w:r>
    </w:p>
    <w:p xmlns:wp14="http://schemas.microsoft.com/office/word/2010/wordml" w14:paraId="1FEEE178" wp14:textId="77777777">
      <w:r>
        <w:t>PostgreSQL zwrócił błąd permission denied for table users z kodem SQLSTATE 42501. Rekord nie został dodany, ponieważ rola userek nie ma uprawnienia INSERT do tabeli users.</w:t>
      </w:r>
    </w:p>
    <w:p xmlns:wp14="http://schemas.microsoft.com/office/word/2010/wordml" w:rsidP="50209D51" w14:paraId="02EB378F" wp14:textId="5E758417">
      <w:pPr>
        <w:keepNext w:val="1"/>
        <w:keepLines w:val="1"/>
        <w:spacing w:before="60" w:after="40"/>
        <w:jc w:val="center"/>
      </w:pPr>
      <w:r w:rsidR="50209D51">
        <w:drawing>
          <wp:inline xmlns:wp14="http://schemas.microsoft.com/office/word/2010/wordprocessingDrawing" wp14:editId="441BAD60" wp14:anchorId="77836406">
            <wp:extent cx="6446520" cy="3894772"/>
            <wp:effectExtent l="0" t="0" r="0" b="0"/>
            <wp:docPr id="2" name="Picture 2" descr="Odmowa wykonania INSERT do tabeli users z kodem SQLSTATE 42501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xmlns:r="http://schemas.openxmlformats.org/officeDocument/2006/relationships" r:embed="rId11"/>
                    <a:srcRect l="30745" t="13526" r="19229" b="3236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89477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xmlns:wp14="http://schemas.microsoft.com/office/word/2010/wordml" w14:paraId="7FB4B3F0" wp14:textId="77777777">
      <w:pPr>
        <w:pStyle w:val="Heading1"/>
      </w:pPr>
      <w:r>
        <w:t>4 Powrót do postgres i udany INSERT</w:t>
      </w:r>
    </w:p>
    <w:p xmlns:wp14="http://schemas.microsoft.com/office/word/2010/wordml" w14:paraId="49DB751A" wp14:textId="77777777">
      <w:r>
        <w:t>Polecenie RESET ROLE przywróciło rolę postgres używaną przy połączeniu. Następnie wykonano ten sam INSERT.</w:t>
      </w:r>
    </w:p>
    <w:p xmlns:wp14="http://schemas.microsoft.com/office/word/2010/wordml" w14:paraId="7EEC16AB" wp14:textId="77777777">
      <w:pPr>
        <w:keepLines/>
        <w:spacing w:before="40" w:after="120" w:line="240" w:lineRule="exact"/>
      </w:pPr>
      <w:r>
        <w:rPr>
          <w:rFonts w:ascii="Consolas" w:hAnsi="Consolas"/>
          <w:sz w:val="20"/>
        </w:rPr>
        <w:t>RESET ROLE;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INSERT INTO public.users (login, email, password_hash, role)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VALUES (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'test_roles',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'test_roles@example.com',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'hash-placeholder-test',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'user'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RETURNING id, login, email, current_user AS wykonano_jako;</w:t>
      </w:r>
    </w:p>
    <w:p xmlns:wp14="http://schemas.microsoft.com/office/word/2010/wordml" w14:paraId="654BF0B4" wp14:textId="77777777">
      <w:r>
        <w:t>Polecenie zakończyło się powodzeniem. Dodano użytkownika test_roles z ID 6. Kolumna wykonano_jako zawiera postgres, co potwierdza rolę wykonującą zapis.</w:t>
      </w:r>
    </w:p>
    <w:p xmlns:wp14="http://schemas.microsoft.com/office/word/2010/wordml" w14:paraId="6A05A809" wp14:textId="77777777">
      <w:pPr>
        <w:keepNext/>
        <w:keepLines/>
        <w:spacing w:before="60" w:after="40"/>
        <w:jc w:val="center"/>
      </w:pPr>
      <w:r w:rsidR="50209D51">
        <w:drawing>
          <wp:inline xmlns:wp14="http://schemas.microsoft.com/office/word/2010/wordprocessingDrawing" wp14:editId="16CABD10" wp14:anchorId="2ADFBB76">
            <wp:extent cx="6446520" cy="3894772"/>
            <wp:effectExtent l="0" t="0" r="0" b="0"/>
            <wp:docPr id="3" name="Picture 3" descr="Udany INSERT po RESET ROLE oraz dodany rekord test_roles z ID 6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xmlns:r="http://schemas.openxmlformats.org/officeDocument/2006/relationships" r:embed="rId12"/>
                    <a:srcRect l="30745" t="13438" r="19229" b="3280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89477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CE39229" wp14:textId="77777777">
      <w:pPr>
        <w:pStyle w:val="Heading2"/>
      </w:pPr>
      <w:r>
        <w:t>Wynik ćwiczenia</w:t>
      </w:r>
    </w:p>
    <w:p xmlns:wp14="http://schemas.microsoft.com/office/word/2010/wordml" w14:paraId="63A74766" wp14:textId="77777777">
      <w:r>
        <w:t>Rola userek odczytuje dane z tabel users, tasks i comment. Próba zapisu do users została zablokowana. Po RESET ROLE użytkownik postgres dodał ten sam rekord.</w:t>
      </w:r>
    </w:p>
    <w:sectPr w:rsidRPr="0006063C" w:rsidR="00FC693F" w:rsidSect="00034616">
      <w:footerReference w:type="default" r:id="rId9"/>
      <w:pgSz w:w="12240" w:h="15840" w:orient="portrait"/>
      <w:pgMar w:top="864" w:right="1008" w:bottom="864" w:left="1008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49841BE" wp14:textId="77777777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209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15D6D42-FFB8-4775-9E9C-DAA8C50F74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="Arial" w:hAnsi="Arial"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="Arial" w:hAnsi="Arial"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0" w:after="100" w:line="240" w:lineRule="auto"/>
      <w:contextualSpacing/>
    </w:pPr>
    <w:rPr>
      <w:rFonts w:ascii="Arial" w:hAnsi="Arial"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60" w:after="80" w:line="240" w:lineRule="auto"/>
    </w:pPr>
    <w:rPr>
      <w:rFonts w:ascii="Arial" w:hAnsi="Arial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image" Target="media/image1.png" Id="rId10" /><Relationship Type="http://schemas.openxmlformats.org/officeDocument/2006/relationships/image" Target="media/image2.png" Id="rId11" /><Relationship Type="http://schemas.openxmlformats.org/officeDocument/2006/relationships/image" Target="media/image3.png" Id="rId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Role i uprawnienia w PostgreSQL</dc:title>
  <dc:subject>Zadanie 6 Administracja bazą danych</dc:subject>
  <dc:creator>Oleksandr Demchenko</dc:creator>
  <keywords>PostgreSQL, pgAdmin, task_manager, userek, SELECT</keywords>
  <dc:description>generated by python-docx</dc:description>
  <lastModifiedBy>Oleksander Demchenko</lastModifiedBy>
  <revision>2</revision>
  <dcterms:created xsi:type="dcterms:W3CDTF">2013-12-23T23:15:00.0000000Z</dcterms:created>
  <dcterms:modified xsi:type="dcterms:W3CDTF">2026-10-19T19:56:00.5983556Z</dcterms:modified>
  <category/>
</coreProperties>
</file>